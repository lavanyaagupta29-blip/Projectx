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B365D"/>
          <w:sz w:val="28"/>
        </w:rPr>
        <w:t>TASK 4 — BILL OF MATERIALS (BOM) FOR AN RC AIRCRAFT</w:t>
      </w:r>
    </w:p>
    <w:p>
      <w:pPr>
        <w:spacing w:after="160"/>
        <w:jc w:val="center"/>
      </w:pPr>
      <w:r>
        <w:rPr>
          <w:rFonts w:ascii="Arial" w:hAnsi="Arial"/>
          <w:b/>
          <w:color w:val="4A607A"/>
          <w:sz w:val="20"/>
        </w:rPr>
        <w:t>Electric, Single-Motor Fixed-Wing Aircraft Project</w:t>
      </w:r>
    </w:p>
    <w:p>
      <w:pPr>
        <w:keepNext/>
        <w:spacing w:before="240" w:after="80"/>
      </w:pPr>
      <w:r>
        <w:rPr>
          <w:rFonts w:ascii="Arial" w:hAnsi="Arial"/>
          <w:b/>
          <w:color w:val="1B365D"/>
          <w:sz w:val="24"/>
        </w:rPr>
        <w:t>1. Aircraft Brief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0E0E0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shd w:fill="1B365D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7488"/>
            <w:shd w:fill="1B365D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What we need</w:t>
            </w:r>
          </w:p>
        </w:tc>
      </w:tr>
      <w:tr>
        <w:tc>
          <w:tcPr>
            <w:tcW w:type="dxa" w:w="2592"/>
            <w:shd w:fill="F4F6F9"/>
          </w:tcPr>
          <w:p>
            <w:pPr>
              <w:spacing w:after="40"/>
            </w:pPr>
            <w:r>
              <w:rPr>
                <w:rFonts w:ascii="Arial" w:hAnsi="Arial"/>
                <w:b/>
                <w:color w:val="222222"/>
                <w:sz w:val="18"/>
              </w:rPr>
              <w:t>Wingspan</w:t>
            </w:r>
          </w:p>
        </w:tc>
        <w:tc>
          <w:tcPr>
            <w:tcW w:type="dxa" w:w="7488"/>
            <w:shd w:fill="F4F6F9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8"/>
              </w:rPr>
              <w:t>1.0 to 1.2 meters (easy to carry and handle)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Arial" w:hAnsi="Arial"/>
                <w:b/>
                <w:color w:val="222222"/>
                <w:sz w:val="18"/>
              </w:rPr>
              <w:t>Configuration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8"/>
              </w:rPr>
              <w:t>High wing design (keeps the plane stable while flying)</w:t>
            </w:r>
          </w:p>
        </w:tc>
      </w:tr>
      <w:tr>
        <w:tc>
          <w:tcPr>
            <w:tcW w:type="dxa" w:w="2592"/>
            <w:shd w:fill="F4F6F9"/>
          </w:tcPr>
          <w:p>
            <w:pPr>
              <w:spacing w:after="40"/>
            </w:pPr>
            <w:r>
              <w:rPr>
                <w:rFonts w:ascii="Arial" w:hAnsi="Arial"/>
                <w:b/>
                <w:color w:val="222222"/>
                <w:sz w:val="18"/>
              </w:rPr>
              <w:t>Propulsion</w:t>
            </w:r>
          </w:p>
        </w:tc>
        <w:tc>
          <w:tcPr>
            <w:tcW w:type="dxa" w:w="7488"/>
            <w:shd w:fill="F4F6F9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8"/>
              </w:rPr>
              <w:t>One electric brushless motor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Arial" w:hAnsi="Arial"/>
                <w:b/>
                <w:color w:val="222222"/>
                <w:sz w:val="18"/>
              </w:rPr>
              <w:t>Control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8"/>
              </w:rPr>
              <w:t>4-channel remote control (for throttle, turns, and pitch)</w:t>
            </w:r>
          </w:p>
        </w:tc>
      </w:tr>
      <w:tr>
        <w:tc>
          <w:tcPr>
            <w:tcW w:type="dxa" w:w="2592"/>
            <w:shd w:fill="F4F6F9"/>
          </w:tcPr>
          <w:p>
            <w:pPr>
              <w:spacing w:after="40"/>
            </w:pPr>
            <w:r>
              <w:rPr>
                <w:rFonts w:ascii="Arial" w:hAnsi="Arial"/>
                <w:b/>
                <w:color w:val="222222"/>
                <w:sz w:val="18"/>
              </w:rPr>
              <w:t>Structure</w:t>
            </w:r>
          </w:p>
        </w:tc>
        <w:tc>
          <w:tcPr>
            <w:tcW w:type="dxa" w:w="7488"/>
            <w:shd w:fill="F4F6F9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8"/>
              </w:rPr>
              <w:t>Lightweight, crash-friendly, and easy to fix with glue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Arial" w:hAnsi="Arial"/>
                <w:b/>
                <w:color w:val="222222"/>
                <w:sz w:val="18"/>
              </w:rPr>
              <w:t>Takeoff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8"/>
              </w:rPr>
              <w:t>Can launch it right from your hand or roll off the ground</w:t>
            </w:r>
          </w:p>
        </w:tc>
      </w:tr>
    </w:tbl>
    <w:p>
      <w:pPr>
        <w:keepNext/>
        <w:spacing w:before="240" w:after="80"/>
      </w:pPr>
      <w:r>
        <w:rPr>
          <w:rFonts w:ascii="Arial" w:hAnsi="Arial"/>
          <w:b/>
          <w:color w:val="1B365D"/>
          <w:sz w:val="24"/>
        </w:rPr>
        <w:t>2. Part A — Chosen Parts &amp; Shopping List (BOM)</w:t>
      </w:r>
    </w:p>
    <w:p>
      <w:pPr>
        <w:spacing w:before="0" w:after="60" w:line="276" w:lineRule="auto"/>
      </w:pPr>
      <w:r>
        <w:rPr>
          <w:rFonts w:ascii="Arial" w:hAnsi="Arial"/>
          <w:b w:val="0"/>
          <w:color w:val="222222"/>
          <w:sz w:val="19"/>
        </w:rPr>
        <w:t>Here is the exact list of parts we are going to use to build the plane, along with what they cost in Indian Rupees (₹):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0E0E0"/>
          <w:insideV w:val="none"/>
          <w:left w:val="none"/>
          <w:right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872"/>
            <w:shd w:fill="1B365D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Part Name</w:t>
            </w:r>
          </w:p>
        </w:tc>
        <w:tc>
          <w:tcPr>
            <w:tcW w:type="dxa" w:w="4608"/>
            <w:shd w:fill="1B365D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Exact Model / Description</w:t>
            </w:r>
          </w:p>
        </w:tc>
        <w:tc>
          <w:tcPr>
            <w:tcW w:type="dxa" w:w="1008"/>
            <w:shd w:fill="1B365D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Qty</w:t>
            </w:r>
          </w:p>
        </w:tc>
        <w:tc>
          <w:tcPr>
            <w:tcW w:type="dxa" w:w="1296"/>
            <w:shd w:fill="1B365D"/>
          </w:tcPr>
          <w:p>
            <w:pPr>
              <w:spacing w:after="40"/>
              <w:jc w:val="right"/>
            </w:pPr>
            <w:r>
              <w:rPr>
                <w:rFonts w:ascii="Arial" w:hAnsi="Arial"/>
                <w:b/>
                <w:color w:val="FFFFFF"/>
                <w:sz w:val="17"/>
              </w:rPr>
              <w:t>Price (₹)</w:t>
            </w:r>
          </w:p>
        </w:tc>
        <w:tc>
          <w:tcPr>
            <w:tcW w:type="dxa" w:w="1296"/>
            <w:shd w:fill="1B365D"/>
          </w:tcPr>
          <w:p>
            <w:pPr>
              <w:spacing w:after="40"/>
              <w:jc w:val="right"/>
            </w:pPr>
            <w:r>
              <w:rPr>
                <w:rFonts w:ascii="Arial" w:hAnsi="Arial"/>
                <w:b/>
                <w:color w:val="FFFFFF"/>
                <w:sz w:val="17"/>
              </w:rPr>
              <w:t>Total (₹)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222222"/>
                <w:sz w:val="17"/>
              </w:rPr>
              <w:t>Motor</w:t>
            </w:r>
          </w:p>
        </w:tc>
        <w:tc>
          <w:tcPr>
            <w:tcW w:type="dxa" w:w="4608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7"/>
              </w:rPr>
              <w:t>SunnySky X2212 1400KV Brushless Motor</w:t>
            </w:r>
          </w:p>
        </w:tc>
        <w:tc>
          <w:tcPr>
            <w:tcW w:type="dxa" w:w="1008"/>
            <w:shd w:fill="FFFFFF"/>
          </w:tcPr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color w:val="222222"/>
                <w:sz w:val="17"/>
              </w:rPr>
              <w:t>1,200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color w:val="222222"/>
                <w:sz w:val="17"/>
              </w:rPr>
              <w:t>1,200</w:t>
            </w:r>
          </w:p>
        </w:tc>
      </w:tr>
      <w:tr>
        <w:tc>
          <w:tcPr>
            <w:tcW w:type="dxa" w:w="1872"/>
            <w:shd w:fill="F4F6F9"/>
          </w:tcPr>
          <w:p>
            <w:pPr>
              <w:spacing w:after="40"/>
            </w:pPr>
            <w:r>
              <w:rPr>
                <w:rFonts w:ascii="Arial" w:hAnsi="Arial"/>
                <w:b/>
                <w:color w:val="222222"/>
                <w:sz w:val="17"/>
              </w:rPr>
              <w:t>ESC</w:t>
            </w:r>
          </w:p>
        </w:tc>
        <w:tc>
          <w:tcPr>
            <w:tcW w:type="dxa" w:w="4608"/>
            <w:shd w:fill="F4F6F9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7"/>
              </w:rPr>
              <w:t>Flycolor 30A ESC (with 5V/2A BEC)</w:t>
            </w:r>
          </w:p>
        </w:tc>
        <w:tc>
          <w:tcPr>
            <w:tcW w:type="dxa" w:w="1008"/>
            <w:shd w:fill="F4F6F9"/>
          </w:tcPr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1296"/>
            <w:shd w:fill="F4F6F9"/>
          </w:tcPr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color w:val="222222"/>
                <w:sz w:val="17"/>
              </w:rPr>
              <w:t>650</w:t>
            </w:r>
          </w:p>
        </w:tc>
        <w:tc>
          <w:tcPr>
            <w:tcW w:type="dxa" w:w="1296"/>
            <w:shd w:fill="F4F6F9"/>
          </w:tcPr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color w:val="222222"/>
                <w:sz w:val="17"/>
              </w:rPr>
              <w:t>650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222222"/>
                <w:sz w:val="17"/>
              </w:rPr>
              <w:t>Propeller</w:t>
            </w:r>
          </w:p>
        </w:tc>
        <w:tc>
          <w:tcPr>
            <w:tcW w:type="dxa" w:w="4608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7"/>
              </w:rPr>
              <w:t>10x4.5 Slow-Fly Propeller</w:t>
            </w:r>
          </w:p>
        </w:tc>
        <w:tc>
          <w:tcPr>
            <w:tcW w:type="dxa" w:w="1008"/>
            <w:shd w:fill="FFFFFF"/>
          </w:tcPr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1 pair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color w:val="222222"/>
                <w:sz w:val="17"/>
              </w:rPr>
              <w:t>250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color w:val="222222"/>
                <w:sz w:val="17"/>
              </w:rPr>
              <w:t>250</w:t>
            </w:r>
          </w:p>
        </w:tc>
      </w:tr>
      <w:tr>
        <w:tc>
          <w:tcPr>
            <w:tcW w:type="dxa" w:w="1872"/>
            <w:shd w:fill="F4F6F9"/>
          </w:tcPr>
          <w:p>
            <w:pPr>
              <w:spacing w:after="40"/>
            </w:pPr>
            <w:r>
              <w:rPr>
                <w:rFonts w:ascii="Arial" w:hAnsi="Arial"/>
                <w:b/>
                <w:color w:val="222222"/>
                <w:sz w:val="17"/>
              </w:rPr>
              <w:t>Battery</w:t>
            </w:r>
          </w:p>
        </w:tc>
        <w:tc>
          <w:tcPr>
            <w:tcW w:type="dxa" w:w="4608"/>
            <w:shd w:fill="F4F6F9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7"/>
              </w:rPr>
              <w:t>Orange 3S 2200mAh 30C LiPo Battery</w:t>
            </w:r>
          </w:p>
        </w:tc>
        <w:tc>
          <w:tcPr>
            <w:tcW w:type="dxa" w:w="1008"/>
            <w:shd w:fill="F4F6F9"/>
          </w:tcPr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1296"/>
            <w:shd w:fill="F4F6F9"/>
          </w:tcPr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color w:val="222222"/>
                <w:sz w:val="17"/>
              </w:rPr>
              <w:t>1,450</w:t>
            </w:r>
          </w:p>
        </w:tc>
        <w:tc>
          <w:tcPr>
            <w:tcW w:type="dxa" w:w="1296"/>
            <w:shd w:fill="F4F6F9"/>
          </w:tcPr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color w:val="222222"/>
                <w:sz w:val="17"/>
              </w:rPr>
              <w:t>1,450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222222"/>
                <w:sz w:val="17"/>
              </w:rPr>
              <w:t>Airframe</w:t>
            </w:r>
          </w:p>
        </w:tc>
        <w:tc>
          <w:tcPr>
            <w:tcW w:type="dxa" w:w="4608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7"/>
              </w:rPr>
              <w:t>Expanded Polypropylene (EPP) Foam Kit (1.1m)</w:t>
            </w:r>
          </w:p>
        </w:tc>
        <w:tc>
          <w:tcPr>
            <w:tcW w:type="dxa" w:w="1008"/>
            <w:shd w:fill="FFFFFF"/>
          </w:tcPr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1 kit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color w:val="222222"/>
                <w:sz w:val="17"/>
              </w:rPr>
              <w:t>1,800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color w:val="222222"/>
                <w:sz w:val="17"/>
              </w:rPr>
              <w:t>1,800</w:t>
            </w:r>
          </w:p>
        </w:tc>
      </w:tr>
      <w:tr>
        <w:tc>
          <w:tcPr>
            <w:tcW w:type="dxa" w:w="1872"/>
            <w:shd w:fill="F4F6F9"/>
          </w:tcPr>
          <w:p>
            <w:pPr>
              <w:spacing w:after="40"/>
            </w:pPr>
            <w:r>
              <w:rPr>
                <w:rFonts w:ascii="Arial" w:hAnsi="Arial"/>
                <w:b/>
                <w:color w:val="222222"/>
                <w:sz w:val="17"/>
              </w:rPr>
              <w:t>Reinforcement</w:t>
            </w:r>
          </w:p>
        </w:tc>
        <w:tc>
          <w:tcPr>
            <w:tcW w:type="dxa" w:w="4608"/>
            <w:shd w:fill="F4F6F9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7"/>
              </w:rPr>
              <w:t>Carbon Fiber Rods (3mm thick x 1m)</w:t>
            </w:r>
          </w:p>
        </w:tc>
        <w:tc>
          <w:tcPr>
            <w:tcW w:type="dxa" w:w="1008"/>
            <w:shd w:fill="F4F6F9"/>
          </w:tcPr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296"/>
            <w:shd w:fill="F4F6F9"/>
          </w:tcPr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color w:val="222222"/>
                <w:sz w:val="17"/>
              </w:rPr>
              <w:t>150</w:t>
            </w:r>
          </w:p>
        </w:tc>
        <w:tc>
          <w:tcPr>
            <w:tcW w:type="dxa" w:w="1296"/>
            <w:shd w:fill="F4F6F9"/>
          </w:tcPr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color w:val="222222"/>
                <w:sz w:val="17"/>
              </w:rPr>
              <w:t>300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222222"/>
                <w:sz w:val="17"/>
              </w:rPr>
              <w:t>Servos</w:t>
            </w:r>
          </w:p>
        </w:tc>
        <w:tc>
          <w:tcPr>
            <w:tcW w:type="dxa" w:w="4608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7"/>
              </w:rPr>
              <w:t>TowerPro SG90 9g Micro Servos</w:t>
            </w:r>
          </w:p>
        </w:tc>
        <w:tc>
          <w:tcPr>
            <w:tcW w:type="dxa" w:w="1008"/>
            <w:shd w:fill="FFFFFF"/>
          </w:tcPr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color w:val="222222"/>
                <w:sz w:val="17"/>
              </w:rPr>
              <w:t>150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color w:val="222222"/>
                <w:sz w:val="17"/>
              </w:rPr>
              <w:t>600</w:t>
            </w:r>
          </w:p>
        </w:tc>
      </w:tr>
      <w:tr>
        <w:tc>
          <w:tcPr>
            <w:tcW w:type="dxa" w:w="1872"/>
            <w:shd w:fill="F4F6F9"/>
          </w:tcPr>
          <w:p>
            <w:pPr>
              <w:spacing w:after="40"/>
            </w:pPr>
            <w:r>
              <w:rPr>
                <w:rFonts w:ascii="Arial" w:hAnsi="Arial"/>
                <w:b/>
                <w:color w:val="222222"/>
                <w:sz w:val="17"/>
              </w:rPr>
              <w:t>Radio / Control</w:t>
            </w:r>
          </w:p>
        </w:tc>
        <w:tc>
          <w:tcPr>
            <w:tcW w:type="dxa" w:w="4608"/>
            <w:shd w:fill="F4F6F9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7"/>
              </w:rPr>
              <w:t>FlySky FS-i6 6-Channel Transmitter &amp; Receiver</w:t>
            </w:r>
          </w:p>
        </w:tc>
        <w:tc>
          <w:tcPr>
            <w:tcW w:type="dxa" w:w="1008"/>
            <w:shd w:fill="F4F6F9"/>
          </w:tcPr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1 set</w:t>
            </w:r>
          </w:p>
        </w:tc>
        <w:tc>
          <w:tcPr>
            <w:tcW w:type="dxa" w:w="1296"/>
            <w:shd w:fill="F4F6F9"/>
          </w:tcPr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color w:val="222222"/>
                <w:sz w:val="17"/>
              </w:rPr>
              <w:t>4,200</w:t>
            </w:r>
          </w:p>
        </w:tc>
        <w:tc>
          <w:tcPr>
            <w:tcW w:type="dxa" w:w="1296"/>
            <w:shd w:fill="F4F6F9"/>
          </w:tcPr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color w:val="222222"/>
                <w:sz w:val="17"/>
              </w:rPr>
              <w:t>4,200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222222"/>
                <w:sz w:val="17"/>
              </w:rPr>
              <w:t>Landing Gear</w:t>
            </w:r>
          </w:p>
        </w:tc>
        <w:tc>
          <w:tcPr>
            <w:tcW w:type="dxa" w:w="4608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7"/>
              </w:rPr>
              <w:t>Aluminum Gear with 2-inch Wheels</w:t>
            </w:r>
          </w:p>
        </w:tc>
        <w:tc>
          <w:tcPr>
            <w:tcW w:type="dxa" w:w="1008"/>
            <w:shd w:fill="FFFFFF"/>
          </w:tcPr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1 set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color w:val="222222"/>
                <w:sz w:val="17"/>
              </w:rPr>
              <w:t>350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color w:val="222222"/>
                <w:sz w:val="17"/>
              </w:rPr>
              <w:t>350</w:t>
            </w:r>
          </w:p>
        </w:tc>
      </w:tr>
      <w:tr>
        <w:tc>
          <w:tcPr>
            <w:tcW w:type="dxa" w:w="1872"/>
            <w:shd w:fill="F4F6F9"/>
          </w:tcPr>
          <w:p>
            <w:pPr>
              <w:spacing w:after="40"/>
            </w:pPr>
            <w:r>
              <w:rPr>
                <w:rFonts w:ascii="Arial" w:hAnsi="Arial"/>
                <w:b/>
                <w:color w:val="222222"/>
                <w:sz w:val="17"/>
              </w:rPr>
              <w:t>Glue &amp; Hardware</w:t>
            </w:r>
          </w:p>
        </w:tc>
        <w:tc>
          <w:tcPr>
            <w:tcW w:type="dxa" w:w="4608"/>
            <w:shd w:fill="F4F6F9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7"/>
              </w:rPr>
              <w:t>Pushrods, horns, CA glue, XT60 connector</w:t>
            </w:r>
          </w:p>
        </w:tc>
        <w:tc>
          <w:tcPr>
            <w:tcW w:type="dxa" w:w="1008"/>
            <w:shd w:fill="F4F6F9"/>
          </w:tcPr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1 set</w:t>
            </w:r>
          </w:p>
        </w:tc>
        <w:tc>
          <w:tcPr>
            <w:tcW w:type="dxa" w:w="1296"/>
            <w:shd w:fill="F4F6F9"/>
          </w:tcPr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color w:val="222222"/>
                <w:sz w:val="17"/>
              </w:rPr>
              <w:t>400</w:t>
            </w:r>
          </w:p>
        </w:tc>
        <w:tc>
          <w:tcPr>
            <w:tcW w:type="dxa" w:w="1296"/>
            <w:shd w:fill="F4F6F9"/>
          </w:tcPr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color w:val="222222"/>
                <w:sz w:val="17"/>
              </w:rPr>
              <w:t>400</w:t>
            </w:r>
          </w:p>
        </w:tc>
      </w:tr>
      <w:tr>
        <w:tc>
          <w:tcPr>
            <w:tcW w:type="dxa" w:w="2016"/>
            <w:shd w:fill="E6ECF2"/>
          </w:tcPr>
          <w:p>
            <w:pPr>
              <w:spacing w:after="40"/>
            </w:pPr>
            <w:r>
              <w:rPr>
                <w:rFonts w:ascii="Arial" w:hAnsi="Arial"/>
                <w:b/>
                <w:color w:val="1B365D"/>
                <w:sz w:val="18"/>
              </w:rPr>
              <w:t>Total Estimated Build Cost</w:t>
            </w:r>
          </w:p>
        </w:tc>
        <w:tc>
          <w:tcPr>
            <w:tcW w:type="dxa" w:w="2016"/>
            <w:shd w:fill="E6ECF2"/>
          </w:tcPr>
          <w:p/>
        </w:tc>
        <w:tc>
          <w:tcPr>
            <w:tcW w:type="dxa" w:w="2016"/>
            <w:shd w:fill="E6ECF2"/>
          </w:tcPr>
          <w:p/>
        </w:tc>
        <w:tc>
          <w:tcPr>
            <w:tcW w:type="dxa" w:w="2016"/>
            <w:shd w:fill="E6ECF2"/>
          </w:tcPr>
          <w:p/>
        </w:tc>
        <w:tc>
          <w:tcPr>
            <w:tcW w:type="dxa" w:w="2016"/>
            <w:shd w:fill="E6ECF2"/>
          </w:tcPr>
          <w:p>
            <w:pPr>
              <w:spacing w:after="40"/>
              <w:jc w:val="right"/>
            </w:pPr>
            <w:r>
              <w:rPr>
                <w:rFonts w:ascii="Arial" w:hAnsi="Arial"/>
                <w:b/>
                <w:color w:val="1B365D"/>
                <w:sz w:val="18"/>
              </w:rPr>
              <w:t>₹11,200</w:t>
            </w:r>
          </w:p>
        </w:tc>
      </w:tr>
    </w:tbl>
    <w:p>
      <w:pPr>
        <w:keepNext/>
        <w:spacing w:before="240" w:after="80"/>
      </w:pPr>
      <w:r>
        <w:rPr>
          <w:rFonts w:ascii="Arial" w:hAnsi="Arial"/>
          <w:b/>
          <w:color w:val="1B365D"/>
          <w:sz w:val="24"/>
        </w:rPr>
        <w:t>3. Part B — Comparing Other Options</w:t>
      </w:r>
    </w:p>
    <w:p>
      <w:pPr>
        <w:spacing w:before="0" w:after="60" w:line="276" w:lineRule="auto"/>
      </w:pPr>
      <w:r>
        <w:rPr>
          <w:rFonts w:ascii="Arial" w:hAnsi="Arial"/>
          <w:b w:val="0"/>
          <w:color w:val="222222"/>
          <w:sz w:val="19"/>
        </w:rPr>
        <w:t>For every major part, I looked at two good options so we can pick the best one: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0E0E0"/>
          <w:insideV w:val="none"/>
          <w:left w:val="none"/>
          <w:right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584"/>
            <w:shd w:fill="1B365D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872"/>
            <w:shd w:fill="1B365D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Option 1 (Our Pick)</w:t>
            </w:r>
          </w:p>
        </w:tc>
        <w:tc>
          <w:tcPr>
            <w:tcW w:type="dxa" w:w="1872"/>
            <w:shd w:fill="1B365D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Option 2 (Alternative)</w:t>
            </w:r>
          </w:p>
        </w:tc>
        <w:tc>
          <w:tcPr>
            <w:tcW w:type="dxa" w:w="3024"/>
            <w:shd w:fill="1B365D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Why we chose it / Differences</w:t>
            </w:r>
          </w:p>
        </w:tc>
        <w:tc>
          <w:tcPr>
            <w:tcW w:type="dxa" w:w="576"/>
            <w:shd w:fill="1B365D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Qty</w:t>
            </w:r>
          </w:p>
        </w:tc>
        <w:tc>
          <w:tcPr>
            <w:tcW w:type="dxa" w:w="1152"/>
            <w:shd w:fill="1B365D"/>
          </w:tcPr>
          <w:p>
            <w:pPr>
              <w:spacing w:after="40"/>
              <w:jc w:val="right"/>
            </w:pPr>
            <w:r>
              <w:rPr>
                <w:rFonts w:ascii="Arial" w:hAnsi="Arial"/>
                <w:b/>
                <w:color w:val="FFFFFF"/>
                <w:sz w:val="17"/>
              </w:rPr>
              <w:t>Cost (₹)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222222"/>
                <w:sz w:val="16"/>
              </w:rPr>
              <w:t>Motor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6"/>
              </w:rPr>
              <w:t>SunnySky X2212 1400KV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6"/>
              </w:rPr>
              <w:t>A2212 1000KV Brushless</w:t>
            </w:r>
          </w:p>
        </w:tc>
        <w:tc>
          <w:tcPr>
            <w:tcW w:type="dxa" w:w="3024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6"/>
              </w:rPr>
              <w:t>Higher KV gives better speed for our plane</w:t>
            </w:r>
          </w:p>
        </w:tc>
        <w:tc>
          <w:tcPr>
            <w:tcW w:type="dxa" w:w="576"/>
            <w:shd w:fill="FFFFFF"/>
          </w:tcPr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color w:val="222222"/>
                <w:sz w:val="16"/>
              </w:rPr>
              <w:t>1,200</w:t>
            </w:r>
          </w:p>
        </w:tc>
      </w:tr>
      <w:tr>
        <w:tc>
          <w:tcPr>
            <w:tcW w:type="dxa" w:w="1584"/>
            <w:shd w:fill="F4F6F9"/>
          </w:tcPr>
          <w:p>
            <w:pPr>
              <w:spacing w:after="40"/>
            </w:pPr>
            <w:r>
              <w:rPr>
                <w:rFonts w:ascii="Arial" w:hAnsi="Arial"/>
                <w:b/>
                <w:color w:val="222222"/>
                <w:sz w:val="16"/>
              </w:rPr>
              <w:t>ESC</w:t>
            </w:r>
          </w:p>
        </w:tc>
        <w:tc>
          <w:tcPr>
            <w:tcW w:type="dxa" w:w="1872"/>
            <w:shd w:fill="F4F6F9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6"/>
              </w:rPr>
              <w:t>Flycolor 30A ESC</w:t>
            </w:r>
          </w:p>
        </w:tc>
        <w:tc>
          <w:tcPr>
            <w:tcW w:type="dxa" w:w="1872"/>
            <w:shd w:fill="F4F6F9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6"/>
              </w:rPr>
              <w:t>Yellow Jacket 30A ESC</w:t>
            </w:r>
          </w:p>
        </w:tc>
        <w:tc>
          <w:tcPr>
            <w:tcW w:type="dxa" w:w="3024"/>
            <w:shd w:fill="F4F6F9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6"/>
              </w:rPr>
              <w:t>Gives steady power and built-in 5V receiver power</w:t>
            </w:r>
          </w:p>
        </w:tc>
        <w:tc>
          <w:tcPr>
            <w:tcW w:type="dxa" w:w="576"/>
            <w:shd w:fill="F4F6F9"/>
          </w:tcPr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152"/>
            <w:shd w:fill="F4F6F9"/>
          </w:tcPr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color w:val="222222"/>
                <w:sz w:val="16"/>
              </w:rPr>
              <w:t>650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222222"/>
                <w:sz w:val="16"/>
              </w:rPr>
              <w:t>Propeller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6"/>
              </w:rPr>
              <w:t>10x4.5 Slow-Fly (2-pack)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6"/>
              </w:rPr>
              <w:t>9x6E Electric Prop</w:t>
            </w:r>
          </w:p>
        </w:tc>
        <w:tc>
          <w:tcPr>
            <w:tcW w:type="dxa" w:w="3024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6"/>
              </w:rPr>
              <w:t>Better lift at lower speeds for smooth flying</w:t>
            </w:r>
          </w:p>
        </w:tc>
        <w:tc>
          <w:tcPr>
            <w:tcW w:type="dxa" w:w="576"/>
            <w:shd w:fill="FFFFFF"/>
          </w:tcPr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 pair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color w:val="222222"/>
                <w:sz w:val="16"/>
              </w:rPr>
              <w:t>250</w:t>
            </w:r>
          </w:p>
        </w:tc>
      </w:tr>
      <w:tr>
        <w:tc>
          <w:tcPr>
            <w:tcW w:type="dxa" w:w="1584"/>
            <w:shd w:fill="F4F6F9"/>
          </w:tcPr>
          <w:p>
            <w:pPr>
              <w:spacing w:after="40"/>
            </w:pPr>
            <w:r>
              <w:rPr>
                <w:rFonts w:ascii="Arial" w:hAnsi="Arial"/>
                <w:b/>
                <w:color w:val="222222"/>
                <w:sz w:val="16"/>
              </w:rPr>
              <w:t>Battery</w:t>
            </w:r>
          </w:p>
        </w:tc>
        <w:tc>
          <w:tcPr>
            <w:tcW w:type="dxa" w:w="1872"/>
            <w:shd w:fill="F4F6F9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6"/>
              </w:rPr>
              <w:t>Orange 3S 2200mAh 30C</w:t>
            </w:r>
          </w:p>
        </w:tc>
        <w:tc>
          <w:tcPr>
            <w:tcW w:type="dxa" w:w="1872"/>
            <w:shd w:fill="F4F6F9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6"/>
              </w:rPr>
              <w:t>Bonka 3S 1500mAh 45C</w:t>
            </w:r>
          </w:p>
        </w:tc>
        <w:tc>
          <w:tcPr>
            <w:tcW w:type="dxa" w:w="3024"/>
            <w:shd w:fill="F4F6F9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6"/>
              </w:rPr>
              <w:t>2200mAh gives longer flight time (10-12 mins)</w:t>
            </w:r>
          </w:p>
        </w:tc>
        <w:tc>
          <w:tcPr>
            <w:tcW w:type="dxa" w:w="576"/>
            <w:shd w:fill="F4F6F9"/>
          </w:tcPr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152"/>
            <w:shd w:fill="F4F6F9"/>
          </w:tcPr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color w:val="222222"/>
                <w:sz w:val="16"/>
              </w:rPr>
              <w:t>1,450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222222"/>
                <w:sz w:val="16"/>
              </w:rPr>
              <w:t>Airframe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6"/>
              </w:rPr>
              <w:t>Expanded Polypropylene (EPP)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6"/>
              </w:rPr>
              <w:t>Corrugated Plastic</w:t>
            </w:r>
          </w:p>
        </w:tc>
        <w:tc>
          <w:tcPr>
            <w:tcW w:type="dxa" w:w="3024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6"/>
              </w:rPr>
              <w:t>EPP foam absorbs crashes and bounces right back</w:t>
            </w:r>
          </w:p>
        </w:tc>
        <w:tc>
          <w:tcPr>
            <w:tcW w:type="dxa" w:w="576"/>
            <w:shd w:fill="FFFFFF"/>
          </w:tcPr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 kit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color w:val="222222"/>
                <w:sz w:val="16"/>
              </w:rPr>
              <w:t>1,800</w:t>
            </w:r>
          </w:p>
        </w:tc>
      </w:tr>
      <w:tr>
        <w:tc>
          <w:tcPr>
            <w:tcW w:type="dxa" w:w="1584"/>
            <w:shd w:fill="F4F6F9"/>
          </w:tcPr>
          <w:p>
            <w:pPr>
              <w:spacing w:after="40"/>
            </w:pPr>
            <w:r>
              <w:rPr>
                <w:rFonts w:ascii="Arial" w:hAnsi="Arial"/>
                <w:b/>
                <w:color w:val="222222"/>
                <w:sz w:val="16"/>
              </w:rPr>
              <w:t>Reinforcement</w:t>
            </w:r>
          </w:p>
        </w:tc>
        <w:tc>
          <w:tcPr>
            <w:tcW w:type="dxa" w:w="1872"/>
            <w:shd w:fill="F4F6F9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6"/>
              </w:rPr>
              <w:t>Carbon Fiber Rod 3mm</w:t>
            </w:r>
          </w:p>
        </w:tc>
        <w:tc>
          <w:tcPr>
            <w:tcW w:type="dxa" w:w="1872"/>
            <w:shd w:fill="F4F6F9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6"/>
              </w:rPr>
              <w:t>Fiberglass Tape</w:t>
            </w:r>
          </w:p>
        </w:tc>
        <w:tc>
          <w:tcPr>
            <w:tcW w:type="dxa" w:w="3024"/>
            <w:shd w:fill="F4F6F9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6"/>
              </w:rPr>
              <w:t>Keeps the wings stiff so they don't bend in flight</w:t>
            </w:r>
          </w:p>
        </w:tc>
        <w:tc>
          <w:tcPr>
            <w:tcW w:type="dxa" w:w="576"/>
            <w:shd w:fill="F4F6F9"/>
          </w:tcPr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152"/>
            <w:shd w:fill="F4F6F9"/>
          </w:tcPr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color w:val="222222"/>
                <w:sz w:val="16"/>
              </w:rPr>
              <w:t>300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222222"/>
                <w:sz w:val="16"/>
              </w:rPr>
              <w:t>Servos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6"/>
              </w:rPr>
              <w:t>TowerPro SG90 9g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6"/>
              </w:rPr>
              <w:t>EMAX ES08A II 9g</w:t>
            </w:r>
          </w:p>
        </w:tc>
        <w:tc>
          <w:tcPr>
            <w:tcW w:type="dxa" w:w="3024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6"/>
              </w:rPr>
              <w:t>Reliable and cheap micro servos for control flaps</w:t>
            </w:r>
          </w:p>
        </w:tc>
        <w:tc>
          <w:tcPr>
            <w:tcW w:type="dxa" w:w="576"/>
            <w:shd w:fill="FFFFFF"/>
          </w:tcPr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color w:val="222222"/>
                <w:sz w:val="16"/>
              </w:rPr>
              <w:t>600</w:t>
            </w:r>
          </w:p>
        </w:tc>
      </w:tr>
      <w:tr>
        <w:tc>
          <w:tcPr>
            <w:tcW w:type="dxa" w:w="1584"/>
            <w:shd w:fill="F4F6F9"/>
          </w:tcPr>
          <w:p>
            <w:pPr>
              <w:spacing w:after="40"/>
            </w:pPr>
            <w:r>
              <w:rPr>
                <w:rFonts w:ascii="Arial" w:hAnsi="Arial"/>
                <w:b/>
                <w:color w:val="222222"/>
                <w:sz w:val="16"/>
              </w:rPr>
              <w:t>Radio</w:t>
            </w:r>
          </w:p>
        </w:tc>
        <w:tc>
          <w:tcPr>
            <w:tcW w:type="dxa" w:w="1872"/>
            <w:shd w:fill="F4F6F9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6"/>
              </w:rPr>
              <w:t>FlySky FS-i6 + IA6B</w:t>
            </w:r>
          </w:p>
        </w:tc>
        <w:tc>
          <w:tcPr>
            <w:tcW w:type="dxa" w:w="1872"/>
            <w:shd w:fill="F4F6F9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6"/>
              </w:rPr>
              <w:t>Radiomaster Pocket</w:t>
            </w:r>
          </w:p>
        </w:tc>
        <w:tc>
          <w:tcPr>
            <w:tcW w:type="dxa" w:w="3024"/>
            <w:shd w:fill="F4F6F9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6"/>
              </w:rPr>
              <w:t>Super reliable 6-channel radio with great range</w:t>
            </w:r>
          </w:p>
        </w:tc>
        <w:tc>
          <w:tcPr>
            <w:tcW w:type="dxa" w:w="576"/>
            <w:shd w:fill="F4F6F9"/>
          </w:tcPr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152"/>
            <w:shd w:fill="F4F6F9"/>
          </w:tcPr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color w:val="222222"/>
                <w:sz w:val="16"/>
              </w:rPr>
              <w:t>4,200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222222"/>
                <w:sz w:val="16"/>
              </w:rPr>
              <w:t>Landing Gear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6"/>
              </w:rPr>
              <w:t>Aluminum Main + Wheels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6"/>
              </w:rPr>
              <w:t>Carbon Fiber Gear</w:t>
            </w:r>
          </w:p>
        </w:tc>
        <w:tc>
          <w:tcPr>
            <w:tcW w:type="dxa" w:w="3024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6"/>
              </w:rPr>
              <w:t>Takes hard landings really well without breaking</w:t>
            </w:r>
          </w:p>
        </w:tc>
        <w:tc>
          <w:tcPr>
            <w:tcW w:type="dxa" w:w="576"/>
            <w:shd w:fill="FFFFFF"/>
          </w:tcPr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 set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color w:val="222222"/>
                <w:sz w:val="16"/>
              </w:rPr>
              <w:t>350</w:t>
            </w:r>
          </w:p>
        </w:tc>
      </w:tr>
      <w:tr>
        <w:tc>
          <w:tcPr>
            <w:tcW w:type="dxa" w:w="1584"/>
            <w:shd w:fill="F4F6F9"/>
          </w:tcPr>
          <w:p>
            <w:pPr>
              <w:spacing w:after="40"/>
            </w:pPr>
            <w:r>
              <w:rPr>
                <w:rFonts w:ascii="Arial" w:hAnsi="Arial"/>
                <w:b/>
                <w:color w:val="222222"/>
                <w:sz w:val="16"/>
              </w:rPr>
              <w:t>Hardware</w:t>
            </w:r>
          </w:p>
        </w:tc>
        <w:tc>
          <w:tcPr>
            <w:tcW w:type="dxa" w:w="1872"/>
            <w:shd w:fill="F4F6F9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6"/>
              </w:rPr>
              <w:t>Pushrods, Horns, CA Glue</w:t>
            </w:r>
          </w:p>
        </w:tc>
        <w:tc>
          <w:tcPr>
            <w:tcW w:type="dxa" w:w="1872"/>
            <w:shd w:fill="F4F6F9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6"/>
              </w:rPr>
              <w:t>Hot Glue &amp; Connectors</w:t>
            </w:r>
          </w:p>
        </w:tc>
        <w:tc>
          <w:tcPr>
            <w:tcW w:type="dxa" w:w="3024"/>
            <w:shd w:fill="F4F6F9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6"/>
              </w:rPr>
              <w:t>Standard reliable bits to link servos to flaps</w:t>
            </w:r>
          </w:p>
        </w:tc>
        <w:tc>
          <w:tcPr>
            <w:tcW w:type="dxa" w:w="576"/>
            <w:shd w:fill="F4F6F9"/>
          </w:tcPr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 set</w:t>
            </w:r>
          </w:p>
        </w:tc>
        <w:tc>
          <w:tcPr>
            <w:tcW w:type="dxa" w:w="1152"/>
            <w:shd w:fill="F4F6F9"/>
          </w:tcPr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color w:val="222222"/>
                <w:sz w:val="16"/>
              </w:rPr>
              <w:t>400</w:t>
            </w:r>
          </w:p>
        </w:tc>
      </w:tr>
    </w:tbl>
    <w:p>
      <w:pPr>
        <w:keepNext/>
        <w:spacing w:before="240" w:after="80"/>
      </w:pPr>
      <w:r>
        <w:rPr>
          <w:rFonts w:ascii="Arial" w:hAnsi="Arial"/>
          <w:b/>
          <w:color w:val="1B365D"/>
          <w:sz w:val="24"/>
        </w:rPr>
        <w:t>4. Part C — Why We Chose These Parts (Simple Explanation)</w:t>
      </w:r>
    </w:p>
    <w:p>
      <w:pPr>
        <w:spacing w:before="0" w:after="60" w:line="276" w:lineRule="auto"/>
      </w:pPr>
      <w:r>
        <w:rPr>
          <w:rFonts w:ascii="Arial" w:hAnsi="Arial"/>
          <w:b/>
          <w:color w:val="222222"/>
          <w:sz w:val="19"/>
        </w:rPr>
        <w:t xml:space="preserve">1. Motor and Propeller: </w:t>
      </w:r>
      <w:r>
        <w:rPr>
          <w:rFonts w:ascii="Arial" w:hAnsi="Arial"/>
          <w:b w:val="0"/>
          <w:color w:val="222222"/>
          <w:sz w:val="19"/>
        </w:rPr>
        <w:t>Our motor and propeller combo creates about 850g of pushing power (thrust), which is tested on a digital rig to make sure it's strong enough.</w:t>
      </w:r>
    </w:p>
    <w:p>
      <w:pPr>
        <w:spacing w:before="0" w:after="60" w:line="276" w:lineRule="auto"/>
      </w:pPr>
      <w:r>
        <w:rPr>
          <w:rFonts w:ascii="Arial" w:hAnsi="Arial"/>
          <w:b/>
          <w:color w:val="222222"/>
          <w:sz w:val="19"/>
        </w:rPr>
        <w:t xml:space="preserve">2. ESC Safety Margin: </w:t>
      </w:r>
      <w:r>
        <w:rPr>
          <w:rFonts w:ascii="Arial" w:hAnsi="Arial"/>
          <w:b w:val="0"/>
          <w:color w:val="222222"/>
          <w:sz w:val="19"/>
        </w:rPr>
        <w:t>The motor draws about 16A when pushed hard. A 30A speed controller (ESC) gives us plenty of breathing room (a 40% safety cushion) so nothing overheats or burns out.</w:t>
      </w:r>
    </w:p>
    <w:p>
      <w:pPr>
        <w:spacing w:before="0" w:after="60" w:line="276" w:lineRule="auto"/>
      </w:pPr>
      <w:r>
        <w:rPr>
          <w:rFonts w:ascii="Arial" w:hAnsi="Arial"/>
          <w:b/>
          <w:color w:val="222222"/>
          <w:sz w:val="19"/>
        </w:rPr>
        <w:t xml:space="preserve">3. Battery Choice: </w:t>
      </w:r>
      <w:r>
        <w:rPr>
          <w:rFonts w:ascii="Arial" w:hAnsi="Arial"/>
          <w:b w:val="0"/>
          <w:color w:val="222222"/>
          <w:sz w:val="19"/>
        </w:rPr>
        <w:t>A 3-cell 2200mAh battery gives us a solid 10 to 12 minutes of flight time without adding too much dead weight to the plane.</w:t>
      </w:r>
    </w:p>
    <w:p>
      <w:pPr>
        <w:spacing w:before="0" w:after="60" w:line="276" w:lineRule="auto"/>
      </w:pPr>
      <w:r>
        <w:rPr>
          <w:rFonts w:ascii="Arial" w:hAnsi="Arial"/>
          <w:b/>
          <w:color w:val="222222"/>
          <w:sz w:val="19"/>
        </w:rPr>
        <w:t xml:space="preserve">4. Servos Setup: </w:t>
      </w:r>
      <w:r>
        <w:rPr>
          <w:rFonts w:ascii="Arial" w:hAnsi="Arial"/>
          <w:b w:val="0"/>
          <w:color w:val="222222"/>
          <w:sz w:val="19"/>
        </w:rPr>
        <w:t>We use 4 small 9g servos: two for the ailerons (wings), one for the elevator (up/down), and one for the rudder (left/right turning).</w:t>
      </w:r>
    </w:p>
    <w:p>
      <w:pPr>
        <w:spacing w:before="0" w:after="60" w:line="276" w:lineRule="auto"/>
      </w:pPr>
      <w:r>
        <w:rPr>
          <w:rFonts w:ascii="Arial" w:hAnsi="Arial"/>
          <w:b/>
          <w:color w:val="222222"/>
          <w:sz w:val="19"/>
        </w:rPr>
        <w:t xml:space="preserve">5. Material Choice: </w:t>
      </w:r>
      <w:r>
        <w:rPr>
          <w:rFonts w:ascii="Arial" w:hAnsi="Arial"/>
          <w:b w:val="0"/>
          <w:color w:val="222222"/>
          <w:sz w:val="19"/>
        </w:rPr>
        <w:t>We picked EPP foam because if you crash it, it doesn't shatter like glass—it just bounces or bends, and you can glue it right back together with regular CA glue.</w:t>
      </w:r>
    </w:p>
    <w:p>
      <w:pPr>
        <w:spacing w:before="0" w:after="60" w:line="276" w:lineRule="auto"/>
      </w:pPr>
      <w:r>
        <w:rPr>
          <w:rFonts w:ascii="Arial" w:hAnsi="Arial"/>
          <w:b/>
          <w:color w:val="222222"/>
          <w:sz w:val="19"/>
        </w:rPr>
        <w:t xml:space="preserve">6. Electronics Fit: </w:t>
      </w:r>
      <w:r>
        <w:rPr>
          <w:rFonts w:ascii="Arial" w:hAnsi="Arial"/>
          <w:b w:val="0"/>
          <w:color w:val="222222"/>
          <w:sz w:val="19"/>
        </w:rPr>
        <w:t>Everything plugs in easily. The ESC sends safe 5V power to the receiver and servos, and the 2.4GHz radio frequency prevents any signal drops.</w:t>
      </w:r>
    </w:p>
    <w:p>
      <w:pPr>
        <w:keepNext/>
        <w:spacing w:before="240" w:after="80"/>
      </w:pPr>
      <w:r>
        <w:rPr>
          <w:rFonts w:ascii="Arial" w:hAnsi="Arial"/>
          <w:b/>
          <w:color w:val="1B365D"/>
          <w:sz w:val="24"/>
        </w:rPr>
        <w:t>5. Part D — Budget &amp; Smart Saving</w:t>
      </w:r>
    </w:p>
    <w:p>
      <w:pPr>
        <w:spacing w:before="0" w:after="60" w:line="276" w:lineRule="auto"/>
      </w:pPr>
      <w:r>
        <w:rPr>
          <w:rFonts w:ascii="Arial" w:hAnsi="Arial"/>
          <w:b/>
          <w:color w:val="222222"/>
          <w:sz w:val="19"/>
        </w:rPr>
        <w:t xml:space="preserve">1. Total Cost: </w:t>
      </w:r>
      <w:r>
        <w:rPr>
          <w:rFonts w:ascii="Arial" w:hAnsi="Arial"/>
          <w:b w:val="0"/>
          <w:color w:val="222222"/>
          <w:sz w:val="19"/>
        </w:rPr>
        <w:t>Building everything from scratch costs around ₹11,200 if you buy the radio transmitter too. If you already have a transmitter, it only costs about ₹7,000 for the actual plane parts.</w:t>
      </w:r>
    </w:p>
    <w:p>
      <w:pPr>
        <w:spacing w:before="0" w:after="60" w:line="276" w:lineRule="auto"/>
      </w:pPr>
      <w:r>
        <w:rPr>
          <w:rFonts w:ascii="Arial" w:hAnsi="Arial"/>
          <w:b/>
          <w:color w:val="222222"/>
          <w:sz w:val="19"/>
        </w:rPr>
        <w:t xml:space="preserve">2. Ways to Save Money: </w:t>
      </w:r>
      <w:r>
        <w:rPr>
          <w:rFonts w:ascii="Arial" w:hAnsi="Arial"/>
          <w:b w:val="0"/>
          <w:color w:val="222222"/>
          <w:sz w:val="19"/>
        </w:rPr>
        <w:t>If you already own a radio controller, you save ₹4,200 instantly. Also, cutting your own EPP foam instead of buying an expensive pre-made kit saves another ₹800 safely.</w:t>
      </w:r>
    </w:p>
    <w:p>
      <w:pPr>
        <w:spacing w:before="0" w:after="60" w:line="276" w:lineRule="auto"/>
      </w:pPr>
      <w:r>
        <w:rPr>
          <w:rFonts w:ascii="Arial" w:hAnsi="Arial"/>
          <w:b/>
          <w:color w:val="222222"/>
          <w:sz w:val="19"/>
        </w:rPr>
        <w:t xml:space="preserve">3. Budget vs Performance: </w:t>
      </w:r>
      <w:r>
        <w:rPr>
          <w:rFonts w:ascii="Arial" w:hAnsi="Arial"/>
          <w:b w:val="0"/>
          <w:color w:val="222222"/>
          <w:sz w:val="19"/>
        </w:rPr>
        <w:t>A budget setup would cost around ₹8,500 using cheaper basic parts, while a high-end setup would cost ₹13,500. Our choice is the ₹11,200 sweet spot that balances reliability and cost.</w:t>
      </w:r>
    </w:p>
    <w:p>
      <w:pPr>
        <w:spacing w:before="0" w:after="60" w:line="276" w:lineRule="auto"/>
      </w:pPr>
      <w:r>
        <w:rPr>
          <w:rFonts w:ascii="Arial" w:hAnsi="Arial"/>
          <w:b/>
          <w:color w:val="222222"/>
          <w:sz w:val="19"/>
        </w:rPr>
        <w:t xml:space="preserve">4. Final Choice: </w:t>
      </w:r>
      <w:r>
        <w:rPr>
          <w:rFonts w:ascii="Arial" w:hAnsi="Arial"/>
          <w:b w:val="0"/>
          <w:color w:val="222222"/>
          <w:sz w:val="19"/>
        </w:rPr>
        <w:t>We went with the ₹11,200 setup because it gives us strong pushing power, easy repairs, and a rock-solid radio connection that won't fail during competition.</w:t>
      </w:r>
    </w:p>
    <w:p>
      <w:pPr>
        <w:keepNext/>
        <w:spacing w:before="240" w:after="80"/>
      </w:pPr>
      <w:r>
        <w:rPr>
          <w:rFonts w:ascii="Arial" w:hAnsi="Arial"/>
          <w:b/>
          <w:color w:val="1B365D"/>
          <w:sz w:val="24"/>
        </w:rPr>
        <w:t>6. Bonus Section — Weight &amp; Takeoff Power 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0E0E0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6480"/>
            <w:shd w:fill="1B365D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Plane Part</w:t>
            </w:r>
          </w:p>
        </w:tc>
        <w:tc>
          <w:tcPr>
            <w:tcW w:type="dxa" w:w="3600"/>
            <w:shd w:fill="1B365D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Estimated Weight</w:t>
            </w:r>
          </w:p>
        </w:tc>
      </w:tr>
      <w:tr>
        <w:tc>
          <w:tcPr>
            <w:tcW w:type="dxa" w:w="6480"/>
            <w:shd w:fill="F4F6F9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8"/>
              </w:rPr>
              <w:t>Airframe (Foam + Carbon Rods)</w:t>
            </w:r>
          </w:p>
        </w:tc>
        <w:tc>
          <w:tcPr>
            <w:tcW w:type="dxa" w:w="3600"/>
            <w:shd w:fill="F4F6F9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8"/>
              </w:rPr>
              <w:t>280 g</w:t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8"/>
              </w:rPr>
              <w:t>Motor, ESC, &amp; Propeller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8"/>
              </w:rPr>
              <w:t>110 g</w:t>
            </w:r>
          </w:p>
        </w:tc>
      </w:tr>
      <w:tr>
        <w:tc>
          <w:tcPr>
            <w:tcW w:type="dxa" w:w="6480"/>
            <w:shd w:fill="F4F6F9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8"/>
              </w:rPr>
              <w:t>Battery (3S 2200mAh)</w:t>
            </w:r>
          </w:p>
        </w:tc>
        <w:tc>
          <w:tcPr>
            <w:tcW w:type="dxa" w:w="3600"/>
            <w:shd w:fill="F4F6F9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8"/>
              </w:rPr>
              <w:t>185 g</w:t>
            </w:r>
          </w:p>
        </w:tc>
      </w:tr>
      <w:tr>
        <w:tc>
          <w:tcPr>
            <w:tcW w:type="dxa" w:w="6480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8"/>
              </w:rPr>
              <w:t>Servos, Receiver, &amp; Wires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222222"/>
                <w:sz w:val="18"/>
              </w:rPr>
              <w:t>65 g</w:t>
            </w:r>
          </w:p>
        </w:tc>
      </w:tr>
      <w:tr>
        <w:tc>
          <w:tcPr>
            <w:tcW w:type="dxa" w:w="6480"/>
            <w:shd w:fill="E6ECF2"/>
          </w:tcPr>
          <w:p>
            <w:pPr>
              <w:spacing w:after="40"/>
            </w:pPr>
            <w:r>
              <w:rPr>
                <w:rFonts w:ascii="Arial" w:hAnsi="Arial"/>
                <w:b/>
                <w:color w:val="222222"/>
                <w:sz w:val="18"/>
              </w:rPr>
              <w:t>Total Weight Ready to Fly (AUW)</w:t>
            </w:r>
          </w:p>
        </w:tc>
        <w:tc>
          <w:tcPr>
            <w:tcW w:type="dxa" w:w="3600"/>
            <w:shd w:fill="E6ECF2"/>
          </w:tcPr>
          <w:p>
            <w:pPr>
              <w:spacing w:after="40"/>
            </w:pPr>
            <w:r>
              <w:rPr>
                <w:rFonts w:ascii="Arial" w:hAnsi="Arial"/>
                <w:b/>
                <w:color w:val="222222"/>
                <w:sz w:val="18"/>
              </w:rPr>
              <w:t>640 g</w:t>
            </w:r>
          </w:p>
        </w:tc>
      </w:tr>
    </w:tbl>
    <w:p>
      <w:pPr>
        <w:spacing w:before="0" w:after="120" w:line="276" w:lineRule="auto"/>
      </w:pPr>
      <w:r>
        <w:rPr>
          <w:rFonts w:ascii="Arial" w:hAnsi="Arial"/>
          <w:b/>
          <w:color w:val="222222"/>
          <w:sz w:val="19"/>
        </w:rPr>
        <w:t xml:space="preserve">Power Check: </w:t>
      </w:r>
      <w:r>
        <w:rPr>
          <w:rFonts w:ascii="Arial" w:hAnsi="Arial"/>
          <w:b w:val="0"/>
          <w:color w:val="222222"/>
          <w:sz w:val="19"/>
        </w:rPr>
        <w:t>The plane weighs about 640 grams total, and our motor provides about 850 grams of thrust. That gives us a power ratio of 1.33 to 1. Because the thrust is higher than the weight, the plane will easily launch right out of your hand and climb smoothly without struggling!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